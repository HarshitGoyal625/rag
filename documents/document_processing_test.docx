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Processing Test</w:t>
      </w:r>
    </w:p>
    <w:p>
      <w:r>
        <w:t>This is a normal introductory paragraph. The purpose of this document is to test whether the document reader can correctly identify different structural elements and convert them into the appropriate intermediate representation.</w:t>
      </w:r>
    </w:p>
    <w:p>
      <w:pPr>
        <w:pStyle w:val="Heading2"/>
      </w:pPr>
      <w:r>
        <w:t>System Overview</w:t>
      </w:r>
    </w:p>
    <w:p>
      <w:r>
        <w:t>The document processing system reads files, extracts their content, identifies structural elements, and converts them into a common document representation. This representation can later be passed to a chunking system.</w:t>
      </w:r>
    </w:p>
    <w:p>
      <w:pPr>
        <w:pStyle w:val="Heading3"/>
      </w:pPr>
      <w:r>
        <w:t>Supported Features</w:t>
      </w:r>
    </w:p>
    <w:p>
      <w:r>
        <w:t>The system should be able to identify the following elements:</w:t>
      </w:r>
    </w:p>
    <w:p>
      <w:pPr>
        <w:pStyle w:val="ListBullet"/>
      </w:pPr>
      <w:r>
        <w:t>Headings</w:t>
      </w:r>
    </w:p>
    <w:p>
      <w:pPr>
        <w:pStyle w:val="ListBullet"/>
      </w:pPr>
      <w:r>
        <w:t>Subheadings</w:t>
      </w:r>
    </w:p>
    <w:p>
      <w:pPr>
        <w:pStyle w:val="ListBullet"/>
      </w:pPr>
      <w:r>
        <w:t>Paragraphs</w:t>
      </w:r>
    </w:p>
    <w:p>
      <w:pPr>
        <w:pStyle w:val="ListBullet"/>
      </w:pPr>
      <w:r>
        <w:t>Bullet lists</w:t>
      </w:r>
    </w:p>
    <w:p>
      <w:pPr>
        <w:pStyle w:val="ListBullet"/>
      </w:pPr>
      <w:r>
        <w:t>Numbered lists</w:t>
      </w:r>
    </w:p>
    <w:p>
      <w:pPr>
        <w:pStyle w:val="ListBullet"/>
      </w:pPr>
      <w:r>
        <w:t>Tables</w:t>
      </w:r>
    </w:p>
    <w:p>
      <w:pPr>
        <w:pStyle w:val="Heading3"/>
      </w:pPr>
      <w:r>
        <w:t>Processing Steps</w:t>
      </w:r>
    </w:p>
    <w:p>
      <w:r>
        <w:t>The document goes through the following stages:</w:t>
      </w:r>
    </w:p>
    <w:p>
      <w:pPr>
        <w:pStyle w:val="ListNumber"/>
      </w:pPr>
      <w:r>
        <w:t>The input file is loaded.</w:t>
      </w:r>
    </w:p>
    <w:p>
      <w:pPr>
        <w:pStyle w:val="ListNumber"/>
      </w:pPr>
      <w:r>
        <w:t>The appropriate document reader is selected.</w:t>
      </w:r>
    </w:p>
    <w:p>
      <w:pPr>
        <w:pStyle w:val="ListNumber"/>
      </w:pPr>
      <w:r>
        <w:t>Content is extracted from the document.</w:t>
      </w:r>
    </w:p>
    <w:p>
      <w:pPr>
        <w:pStyle w:val="ListNumber"/>
      </w:pPr>
      <w:r>
        <w:t>Structural elements are identified.</w:t>
      </w:r>
    </w:p>
    <w:p>
      <w:pPr>
        <w:pStyle w:val="ListNumber"/>
      </w:pPr>
      <w:r>
        <w:t>The extracted content is converted into the common document structure.</w:t>
      </w:r>
    </w:p>
    <w:p>
      <w:pPr>
        <w:pStyle w:val="ListNumber"/>
      </w:pPr>
      <w:r>
        <w:t>The resulting structure is passed to the chunker.</w:t>
      </w:r>
    </w:p>
    <w:p>
      <w:pPr>
        <w:pStyle w:val="Heading2"/>
      </w:pPr>
      <w:r>
        <w:t>Testing Lists</w:t>
      </w:r>
    </w:p>
    <w:p>
      <w:r>
        <w:t>Here is another paragraph before the bullet list. It is intentionally separated from the previous section so that paragraph boundaries can also be tested.</w:t>
      </w:r>
    </w:p>
    <w:p>
      <w:pPr>
        <w:pStyle w:val="ListBullet"/>
      </w:pPr>
      <w:r>
        <w:t>First test item</w:t>
      </w:r>
    </w:p>
    <w:p>
      <w:pPr>
        <w:pStyle w:val="ListBullet"/>
      </w:pPr>
      <w:r>
        <w:t>Second test item</w:t>
      </w:r>
    </w:p>
    <w:p>
      <w:pPr>
        <w:pStyle w:val="ListBullet"/>
      </w:pPr>
      <w:r>
        <w:t>Third test item</w:t>
      </w:r>
    </w:p>
    <w:p>
      <w:r>
        <w:t>The following is a numbered list:</w:t>
      </w:r>
    </w:p>
    <w:p>
      <w:pPr>
        <w:pStyle w:val="ListNumber"/>
      </w:pPr>
      <w:r>
        <w:t>Load the document.</w:t>
      </w:r>
    </w:p>
    <w:p>
      <w:pPr>
        <w:pStyle w:val="ListNumber"/>
      </w:pPr>
      <w:r>
        <w:t>Extract the content.</w:t>
      </w:r>
    </w:p>
    <w:p>
      <w:pPr>
        <w:pStyle w:val="ListNumber"/>
      </w:pPr>
      <w:r>
        <w:t>Detect the structure.</w:t>
      </w:r>
    </w:p>
    <w:p>
      <w:pPr>
        <w:pStyle w:val="ListNumber"/>
      </w:pPr>
      <w:r>
        <w:t>Generate the final representation.</w:t>
      </w:r>
    </w:p>
    <w:p>
      <w:pPr>
        <w:pStyle w:val="Heading2"/>
      </w:pPr>
      <w:r>
        <w:t>Expected Result</w:t>
      </w:r>
    </w:p>
    <w:p>
      <w:r>
        <w:t>The reader should preserve the hierarchy of the document. For example, "System Overview" should be identified as a heading, while "Supported Features" and "Processing Steps" should be identified as subheadings. Normal sentences should become paragraph blocks, and each bullet or numbered entry should become a list-item block.</w:t>
      </w:r>
    </w:p>
    <w:p>
      <w:r>
        <w:t>This document is intentionally simple, so if something is classified incorrectly, it should be relatively easy to determine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